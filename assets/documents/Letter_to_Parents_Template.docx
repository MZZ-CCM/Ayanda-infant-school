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Georgia" w:hAnsi="Georgia" w:eastAsia="Georgia"/>
          <w:b/>
          <w:i w:val="0"/>
          <w:color w:val="16304F"/>
          <w:sz w:val="38"/>
        </w:rPr>
        <w:t>Letter to Parents and Guardians</w:t>
      </w:r>
    </w:p>
    <w:p>
      <w:pPr>
        <w:spacing w:after="160"/>
      </w:pPr>
      <w:r>
        <w:rPr>
          <w:b w:val="0"/>
          <w:i w:val="0"/>
          <w:color w:val="6B7280"/>
          <w:sz w:val="21"/>
        </w:rPr>
        <w:t>Template — replace every [bracketed] field before sending. Print on white A4; the header and footer reproduce the official letterhead.</w:t>
      </w:r>
    </w:p>
    <w:p>
      <w:pPr>
        <w:spacing w:after="120"/>
      </w:pPr>
      <w:r>
        <w:rPr>
          <w:b w:val="0"/>
          <w:i w:val="0"/>
          <w:color w:val="6B7280"/>
          <w:sz w:val="21"/>
        </w:rPr>
        <w:t>[Date, e.g. 14 September 2026]</w:t>
      </w:r>
    </w:p>
    <w:p>
      <w:pPr>
        <w:spacing w:after="200"/>
      </w:pPr>
      <w:r>
        <w:rPr>
          <w:b w:val="0"/>
          <w:i w:val="0"/>
          <w:color w:val="6B7280"/>
          <w:sz w:val="21"/>
        </w:rPr>
        <w:t>Ref: [AIS/LET/2026/001]</w:t>
      </w:r>
    </w:p>
    <w:p>
      <w:pPr>
        <w:keepNext/>
        <w:spacing w:before="80" w:after="80"/>
      </w:pPr>
      <w:r>
        <w:rPr>
          <w:rFonts w:ascii="Georgia" w:hAnsi="Georgia" w:eastAsia="Georgia"/>
          <w:b/>
          <w:i w:val="0"/>
          <w:color w:val="16304F"/>
          <w:sz w:val="25"/>
        </w:rPr>
        <w:t>To the Parent / Guardian of [Pupil name], [Class]</w:t>
      </w:r>
    </w:p>
    <w:p>
      <w:pPr>
        <w:spacing w:after="200"/>
      </w:pPr>
      <w:r>
        <w:rPr>
          <w:b/>
          <w:i w:val="0"/>
          <w:sz w:val="21"/>
        </w:rPr>
        <w:t>RE: [SUBJECT OF LETTER IN CAPITALS]</w:t>
      </w:r>
    </w:p>
    <w:p>
      <w:pPr>
        <w:spacing w:after="120"/>
      </w:pPr>
      <w:r>
        <w:rPr>
          <w:b w:val="0"/>
          <w:i w:val="0"/>
          <w:sz w:val="21"/>
        </w:rPr>
        <w:t>Dear Parent / Guardian,</w:t>
      </w:r>
    </w:p>
    <w:p>
      <w:pPr>
        <w:spacing w:after="120"/>
      </w:pPr>
      <w:r>
        <w:rPr>
          <w:b w:val="0"/>
          <w:i w:val="0"/>
          <w:sz w:val="21"/>
        </w:rPr>
        <w:t>[Opening paragraph — state the purpose of the letter in one or two sentences. Example: We are writing to let you know about the arrangements for Sports Day on Friday 9 October 2026.]</w:t>
      </w:r>
    </w:p>
    <w:p>
      <w:pPr>
        <w:spacing w:after="120"/>
      </w:pPr>
      <w:r>
        <w:rPr>
          <w:b w:val="0"/>
          <w:i w:val="0"/>
          <w:sz w:val="21"/>
        </w:rPr>
        <w:t>[Detail paragraph — dates, times, what the child needs to bring or wear, costs if any, and what you need the parent to do. Keep to short sentences and use the bullet list below for practical points.]</w:t>
      </w:r>
    </w:p>
    <w:p>
      <w:pPr>
        <w:pStyle w:val="ListBullet"/>
        <w:spacing w:after="40"/>
      </w:pPr>
      <w:r>
        <w:rPr>
          <w:b w:val="0"/>
          <w:i w:val="0"/>
          <w:sz w:val="21"/>
        </w:rPr>
        <w:t>[Date and time]</w:t>
      </w:r>
    </w:p>
    <w:p>
      <w:pPr>
        <w:pStyle w:val="ListBullet"/>
        <w:spacing w:after="40"/>
      </w:pPr>
      <w:r>
        <w:rPr>
          <w:b w:val="0"/>
          <w:i w:val="0"/>
          <w:sz w:val="21"/>
        </w:rPr>
        <w:t>[Venue / meeting point]</w:t>
      </w:r>
    </w:p>
    <w:p>
      <w:pPr>
        <w:pStyle w:val="ListBullet"/>
        <w:spacing w:after="40"/>
      </w:pPr>
      <w:r>
        <w:rPr>
          <w:b w:val="0"/>
          <w:i w:val="0"/>
          <w:sz w:val="21"/>
        </w:rPr>
        <w:t>[What to bring or wear]</w:t>
      </w:r>
    </w:p>
    <w:p>
      <w:pPr>
        <w:pStyle w:val="ListBullet"/>
        <w:spacing w:after="40"/>
      </w:pPr>
      <w:r>
        <w:rPr>
          <w:b w:val="0"/>
          <w:i w:val="0"/>
          <w:sz w:val="21"/>
        </w:rPr>
        <w:t>[Cost and how to pay, if applicable]</w:t>
      </w:r>
    </w:p>
    <w:p>
      <w:pPr>
        <w:spacing w:after="200"/>
      </w:pPr>
      <w:r>
        <w:rPr>
          <w:b w:val="0"/>
          <w:i w:val="0"/>
          <w:sz w:val="21"/>
        </w:rPr>
        <w:t>[Closing paragraph — thank the parent, give the deadline for any reply slip, and say who to contact with questions: the class teacher in the first instance, then the school office on +263 775111171.]</w:t>
      </w:r>
    </w:p>
    <w:p>
      <w:pPr>
        <w:spacing w:after="120"/>
      </w:pPr>
      <w:r>
        <w:rPr>
          <w:b w:val="0"/>
          <w:i w:val="0"/>
          <w:sz w:val="21"/>
        </w:rPr>
        <w:t>Yours sincerely,</w:t>
      </w:r>
    </w:p>
    <w:p>
      <w:pPr>
        <w:spacing w:before="520" w:after="0"/>
      </w:pPr>
      <w:r>
        <w:rPr>
          <w:b/>
          <w:i w:val="0"/>
        </w:rPr>
        <w:t>[Full name]</w:t>
      </w:r>
    </w:p>
    <w:p>
      <w:pPr>
        <w:spacing w:after="320"/>
      </w:pPr>
      <w:r>
        <w:rPr>
          <w:b w:val="0"/>
          <w:i w:val="0"/>
          <w:color w:val="6B7280"/>
          <w:sz w:val="21"/>
        </w:rPr>
        <w:t>[Position], Ayanda Infant School</w:t>
      </w:r>
    </w:p>
    <w:p>
      <w:pPr>
        <w:spacing w:after="80"/>
        <w:pBdr>
          <w:top w:val="single" w:sz="8" w:space="6" w:color="16304F"/>
        </w:pBdr>
      </w:pPr>
      <w:r>
        <w:rPr>
          <w:b/>
          <w:i w:val="0"/>
          <w:color w:val="16304F"/>
          <w:sz w:val="20"/>
        </w:rPr>
        <w:t>✂  Reply slip — please return to the class teacher by [date]</w:t>
      </w:r>
    </w:p>
    <w:tbl>
      <w:tblPr>
        <w:tblW w:type="auto" w:w="0"/>
        <w:jc w:val="center"/>
        <w:tblLayout w:type="fixed"/>
        <w:tblLook w:firstColumn="1" w:firstRow="1" w:lastColumn="0" w:lastRow="0" w:noHBand="0" w:noVBand="1" w:val="04A0"/>
        <w:tblCellMar>
          <w:top w:w="70" w:type="dxa"/>
          <w:left w:w="100" w:type="dxa"/>
          <w:bottom w:w="70" w:type="dxa"/>
          <w:right w:w="100" w:type="dxa"/>
        </w:tblCellMar>
      </w:tblPr>
      <w:tblGrid>
        <w:gridCol w:w="4819"/>
        <w:gridCol w:w="4819"/>
      </w:tblGrid>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Pupil's name</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Class</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I confirm that</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 my child WILL attend       ☐ my child will NOT attend</w:t>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Parent / Guardian name</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r>
        <w:tc>
          <w:tcPr>
            <w:tcW w:type="dxa" w:w="2835"/>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Signature and date</w:t>
            </w:r>
          </w:p>
        </w:tc>
        <w:tc>
          <w:tcPr>
            <w:tcW w:type="dxa" w:w="6520"/>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bl>
    <w:sectPr w:rsidR="00FC693F" w:rsidRPr="0006063C" w:rsidSect="00034616">
      <w:headerReference w:type="default" r:id="rId9"/>
      <w:footerReference w:type="default" r:id="rId10"/>
      <w:pgSz w:w="11906" w:h="16838"/>
      <w:pgMar w:top="90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6" w:space="6" w:color="B08D34"/>
      </w:pBdr>
    </w:pPr>
    <w:r>
      <w:rPr>
        <w:b w:val="0"/>
        <w:i w:val="0"/>
        <w:color w:val="6B7280"/>
        <w:sz w:val="16"/>
      </w:rPr>
      <w:t>Tel: +263 775111171  •  Email: info@ayandainfantschool.com  •  Web: www.ayandainfantschool.com</w:t>
    </w:r>
  </w:p>
  <w:p>
    <w:pPr>
      <w:spacing w:after="0"/>
      <w:jc w:val="center"/>
    </w:pPr>
    <w:r>
      <w:rPr>
        <w:b/>
        <w:i w:val="0"/>
        <w:color w:val="B08D34"/>
        <w:sz w:val="14"/>
      </w:rPr>
      <w:t>WHERE EXCELLENCE BEGINS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819"/>
      <w:gridCol w:w="4819"/>
    </w:tblGrid>
    <w:tr>
      <w:tc>
        <w:tcPr>
          <w:tcW w:type="dxa" w:w="1814"/>
          <w:vAlign w:val="center"/>
        </w:tcPr>
        <w:p>
          <w:pPr>
            <w:spacing w:after="0"/>
          </w:pPr>
          <w:r>
            <w:drawing>
              <wp:inline xmlns:a="http://schemas.openxmlformats.org/drawingml/2006/main" xmlns:pic="http://schemas.openxmlformats.org/drawingml/2006/picture">
                <wp:extent cx="936000" cy="816400"/>
                <wp:docPr id="1" name="Picture 1"/>
                <wp:cNvGraphicFramePr>
                  <a:graphicFrameLocks noChangeAspect="1"/>
                </wp:cNvGraphicFramePr>
                <a:graphic>
                  <a:graphicData uri="http://schemas.openxmlformats.org/drawingml/2006/picture">
                    <pic:pic>
                      <pic:nvPicPr>
                        <pic:cNvPr id="0" name="logo-small.png"/>
                        <pic:cNvPicPr/>
                      </pic:nvPicPr>
                      <pic:blipFill>
                        <a:blip r:embed="rId1"/>
                        <a:stretch>
                          <a:fillRect/>
                        </a:stretch>
                      </pic:blipFill>
                      <pic:spPr>
                        <a:xfrm>
                          <a:off x="0" y="0"/>
                          <a:ext cx="936000" cy="816400"/>
                        </a:xfrm>
                        <a:prstGeom prst="rect"/>
                      </pic:spPr>
                    </pic:pic>
                  </a:graphicData>
                </a:graphic>
              </wp:inline>
            </w:drawing>
          </w:r>
        </w:p>
      </w:tc>
      <w:tc>
        <w:tcPr>
          <w:tcW w:type="dxa" w:w="7824"/>
          <w:vAlign w:val="center"/>
        </w:tcPr>
        <w:p>
          <w:pPr>
            <w:spacing w:after="0"/>
            <w:jc w:val="right"/>
          </w:pPr>
          <w:r>
            <w:rPr>
              <w:rFonts w:ascii="Georgia" w:hAnsi="Georgia" w:eastAsia="Georgia"/>
              <w:b/>
              <w:i w:val="0"/>
              <w:color w:val="16304F"/>
              <w:sz w:val="30"/>
            </w:rPr>
            <w:t>AYANDA INFANT SCHOOL</w:t>
          </w:r>
        </w:p>
        <w:p>
          <w:pPr>
            <w:spacing w:after="40"/>
            <w:jc w:val="right"/>
          </w:pPr>
          <w:r>
            <w:rPr>
              <w:b/>
              <w:i w:val="0"/>
              <w:color w:val="B08D34"/>
              <w:sz w:val="15"/>
            </w:rPr>
            <w:t>WHERE EXCELLENCE BEGINS</w:t>
          </w:r>
        </w:p>
        <w:p>
          <w:pPr>
            <w:spacing w:after="0"/>
            <w:jc w:val="right"/>
          </w:pPr>
          <w:r>
            <w:rPr>
              <w:b w:val="0"/>
              <w:i w:val="0"/>
              <w:color w:val="6B7280"/>
              <w:sz w:val="17"/>
            </w:rPr>
            <w:t>1 Chazzis Way, Manningdale, Bulawayo, Zimbabwe</w:t>
          </w:r>
        </w:p>
      </w:tc>
    </w:tr>
  </w:tbl>
  <w:p>
    <w:pPr>
      <w:spacing w:before="80" w:after="0"/>
      <w:pBdr>
        <w:bottom w:val="single" w:sz="16" w:space="1" w:color="16304F"/>
      </w:pBdr>
    </w:pPr>
  </w:p>
  <w:p>
    <w:pPr>
      <w:spacing w:before="0" w:after="0" w:line="80" w:lineRule="exact"/>
      <w:pBdr>
        <w:bottom w:val="single" w:sz="4" w:space="1" w:color="B08D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