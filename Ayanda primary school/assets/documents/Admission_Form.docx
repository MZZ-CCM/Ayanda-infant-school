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Georgia" w:hAnsi="Georgia" w:eastAsia="Georgia"/>
          <w:b/>
          <w:i w:val="0"/>
          <w:color w:val="16304F"/>
          <w:sz w:val="38"/>
        </w:rPr>
        <w:t>Application for Admission</w:t>
      </w:r>
    </w:p>
    <w:p>
      <w:pPr>
        <w:spacing w:after="160"/>
      </w:pPr>
      <w:r>
        <w:rPr>
          <w:b w:val="0"/>
          <w:i w:val="0"/>
          <w:color w:val="6B7280"/>
          <w:sz w:val="21"/>
        </w:rPr>
        <w:t>Please complete in BLOCK CAPITALS and return to the school office with the documents listed on page 2. One form per child.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r>
              <w:rPr>
                <w:b/>
                <w:i w:val="0"/>
                <w:color w:val="B08D34"/>
                <w:sz w:val="17"/>
              </w:rPr>
              <w:t>Office use only</w:t>
            </w:r>
          </w:p>
        </w:tc>
        <w:tc>
          <w:tcPr>
            <w:tcW w:type="dxa" w:w="3685"/>
            <w:tcBorders>
              <w:top w:val="single" w:sz="4" w:color="B08D34"/>
              <w:left w:val="single" w:sz="4" w:color="B08D34"/>
              <w:bottom w:val="single" w:sz="4" w:color="B08D34"/>
              <w:right w:val="single" w:sz="4" w:color="B08D34"/>
            </w:tcBorders>
          </w:tcPr>
          <w:p>
            <w:r>
              <w:rPr>
                <w:b w:val="0"/>
                <w:i w:val="0"/>
                <w:color w:val="6B7280"/>
                <w:sz w:val="17"/>
              </w:rPr>
              <w:t>Admission No. AIS/________   Class ________   Date received ________</w:t>
            </w:r>
          </w:p>
        </w:tc>
      </w:tr>
    </w:tbl>
    <w:p>
      <w:pPr>
        <w:keepNext/>
        <w:spacing w:before="12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1. Child's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Surname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First name(s)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Preferred name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Date of birth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t>____ / ____ / ________        Gender:  ☐ Girl   ☐ Boy</w:t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Birth certificate no.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Nationality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Home language(s)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t>☐ isiNdebele   ☐ chiShona   ☐ English   ☐ Other: ____________</w:t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Class applied for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t>☐ ECD A (3–4 yrs)   ☐ ECD B (4–5 yrs)   ☐ Grade 1   ☐ Grade 2</w:t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Intended start date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Home address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br/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Previous school / crèche (if any)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2. Parent / guardian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Parent / Guardian 1 — full name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Relationship to child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National ID no.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Mobile phone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Email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Occupation and employer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Parent / Guardian 2 — full name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Relationship to child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Mobile phone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Email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Child lives with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t>☐ Both parents   ☐ Mother   ☐ Father   ☐ Guardian   ☐ Other: __________</w:t>
            </w:r>
          </w:p>
        </w:tc>
      </w:tr>
    </w:tbl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3. Emergency contacts (other than parents)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3118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198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Relationship</w:t>
            </w:r>
          </w:p>
        </w:tc>
        <w:tc>
          <w:tcPr>
            <w:tcW w:type="dxa" w:w="2268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Phone</w:t>
            </w:r>
          </w:p>
        </w:tc>
        <w:tc>
          <w:tcPr>
            <w:tcW w:type="dxa" w:w="198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May collect the child?</w:t>
            </w:r>
          </w:p>
        </w:tc>
      </w:tr>
      <w:tr>
        <w:trPr>
          <w:trHeight w:val="510"/>
        </w:trPr>
        <w:tc>
          <w:tcPr>
            <w:tcW w:type="dxa" w:w="311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  <w:t>☐ Yes   ☐ No</w:t>
            </w:r>
          </w:p>
        </w:tc>
      </w:tr>
      <w:tr>
        <w:trPr>
          <w:trHeight w:val="510"/>
        </w:trPr>
        <w:tc>
          <w:tcPr>
            <w:tcW w:type="dxa" w:w="311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2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  <w:t>☐ Yes   ☐ No</w:t>
            </w:r>
          </w:p>
        </w:tc>
      </w:tr>
    </w:tbl>
    <w:p>
      <w:r>
        <w:br w:type="page"/>
      </w:r>
    </w:p>
    <w:p>
      <w:pPr>
        <w:keepNext/>
        <w:spacing w:before="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4. Health information</w:t>
      </w:r>
    </w:p>
    <w:p>
      <w:pPr>
        <w:spacing w:after="120"/>
      </w:pPr>
      <w:r>
        <w:rPr>
          <w:b w:val="0"/>
          <w:i w:val="0"/>
          <w:color w:val="6B7280"/>
          <w:sz w:val="19"/>
        </w:rPr>
        <w:t>This information is kept confidentially and shared only with staff who need it to keep your child safe.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Allergies (food, medicine, insect stings)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br/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Medical conditions (asthma, epilepsy, etc.)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br/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Regular medication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Family doctor / clinic and phone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Medical aid (name and number)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Immunisations up to date?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t>☐ Yes   ☐ No   (attach a copy of the immunisation card)</w:t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Dietary requirements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Anything else we should know to support your child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br/>
            </w:r>
          </w:p>
        </w:tc>
      </w:tr>
    </w:tbl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5. Documents to attach</w:t>
      </w:r>
    </w:p>
    <w:p>
      <w:pPr>
        <w:spacing w:after="60"/>
      </w:pP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 xml:space="preserve">Certified copy of birth certificate     </w:t>
      </w: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>Two passport photographs</w:t>
      </w:r>
    </w:p>
    <w:p>
      <w:pPr>
        <w:spacing w:after="60"/>
      </w:pP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 xml:space="preserve">Copy of parent / guardian national ID     </w:t>
      </w: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>Immunisation card</w:t>
      </w:r>
    </w:p>
    <w:p>
      <w:pPr>
        <w:spacing w:after="60"/>
      </w:pP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 xml:space="preserve">Transfer letter / report from previous school (Grade 1–2)     </w:t>
      </w: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>Proof of residence</w:t>
      </w:r>
    </w:p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6. Consents</w:t>
      </w:r>
    </w:p>
    <w:p>
      <w:pPr>
        <w:spacing w:after="60"/>
      </w:pP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>I consent to my child receiving first aid and, in an emergency, medical treatment when I cannot be reached.</w:t>
      </w:r>
    </w:p>
    <w:p>
      <w:pPr>
        <w:spacing w:after="60"/>
      </w:pP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>I consent to photographs of my child being used in school displays, reports and the school newsletter (no names online).</w:t>
      </w:r>
    </w:p>
    <w:p>
      <w:pPr>
        <w:spacing w:after="60"/>
      </w:pP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>I consent to my child taking part in local educational walks and trips with prior notice for each trip.</w:t>
      </w:r>
    </w:p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7. Declaration</w:t>
      </w:r>
    </w:p>
    <w:p>
      <w:pPr>
        <w:spacing w:after="120"/>
      </w:pPr>
      <w:r>
        <w:rPr>
          <w:b w:val="0"/>
          <w:i w:val="0"/>
          <w:sz w:val="20"/>
        </w:rPr>
        <w:t>I declare that the information given on this form is true and complete. I have read and accept the school's fees policy and code of conduct for parents, and I will inform the school of any change to these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  <w:tc>
          <w:tcPr>
            <w:tcW w:type="dxa" w:w="3213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  <w:tc>
          <w:tcPr>
            <w:tcW w:type="dxa" w:w="3213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Parent / Guardian signature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Full name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Date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i w:val="0"/>
          <w:color w:val="B08D34"/>
          <w:sz w:val="17"/>
        </w:rPr>
        <w:t>OFFICE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871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Interview date</w:t>
            </w:r>
          </w:p>
        </w:tc>
        <w:tc>
          <w:tcPr>
            <w:tcW w:type="dxa" w:w="1871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Interviewed by</w:t>
            </w:r>
          </w:p>
        </w:tc>
        <w:tc>
          <w:tcPr>
            <w:tcW w:type="dxa" w:w="1871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Placement class</w:t>
            </w:r>
          </w:p>
        </w:tc>
        <w:tc>
          <w:tcPr>
            <w:tcW w:type="dxa" w:w="1871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Fees deposit received</w:t>
            </w:r>
          </w:p>
        </w:tc>
        <w:tc>
          <w:tcPr>
            <w:tcW w:type="dxa" w:w="1871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Approved by Head Teacher</w:t>
            </w:r>
          </w:p>
        </w:tc>
      </w:tr>
      <w:tr>
        <w:trPr>
          <w:trHeight w:val="567"/>
        </w:trPr>
        <w:tc>
          <w:tcPr>
            <w:tcW w:type="dxa" w:w="187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87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87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87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87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>
        <w:top w:val="single" w:sz="6" w:space="6" w:color="B08D34"/>
      </w:pBdr>
    </w:pPr>
    <w:r>
      <w:rPr>
        <w:b w:val="0"/>
        <w:i w:val="0"/>
        <w:color w:val="6B7280"/>
        <w:sz w:val="16"/>
      </w:rPr>
      <w:t>Tel: +263 775111171  •  Email: info@ayandainfantschool.com  •  Web: www.ayandainfantschool.com</w:t>
    </w:r>
  </w:p>
  <w:p>
    <w:pPr>
      <w:spacing w:after="0"/>
      <w:jc w:val="center"/>
    </w:pPr>
    <w:r>
      <w:rPr>
        <w:b/>
        <w:i w:val="0"/>
        <w:color w:val="B08D34"/>
        <w:sz w:val="14"/>
      </w:rPr>
      <w:t>WHERE EXCELLENCE BEGINS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1814"/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36000" cy="816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sma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816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24"/>
          <w:vAlign w:val="center"/>
        </w:tcPr>
        <w:p>
          <w:pPr>
            <w:spacing w:after="0"/>
            <w:jc w:val="right"/>
          </w:pPr>
          <w:r>
            <w:rPr>
              <w:rFonts w:ascii="Georgia" w:hAnsi="Georgia" w:eastAsia="Georgia"/>
              <w:b/>
              <w:i w:val="0"/>
              <w:color w:val="16304F"/>
              <w:sz w:val="30"/>
            </w:rPr>
            <w:t>AYANDA INFANT SCHOOL</w:t>
          </w:r>
        </w:p>
        <w:p>
          <w:pPr>
            <w:spacing w:after="40"/>
            <w:jc w:val="right"/>
          </w:pPr>
          <w:r>
            <w:rPr>
              <w:b/>
              <w:i w:val="0"/>
              <w:color w:val="B08D34"/>
              <w:sz w:val="15"/>
            </w:rPr>
            <w:t>WHERE EXCELLENCE BEGINS</w:t>
          </w:r>
        </w:p>
        <w:p>
          <w:pPr>
            <w:spacing w:after="0"/>
            <w:jc w:val="right"/>
          </w:pPr>
          <w:r>
            <w:rPr>
              <w:b w:val="0"/>
              <w:i w:val="0"/>
              <w:color w:val="6B7280"/>
              <w:sz w:val="17"/>
            </w:rPr>
            <w:t>1 Chazzis Way, Manningdale, Bulawayo, Zimbabwe</w:t>
          </w:r>
        </w:p>
      </w:tc>
    </w:tr>
  </w:tbl>
  <w:p>
    <w:pPr>
      <w:spacing w:before="80" w:after="0"/>
      <w:pBdr>
        <w:bottom w:val="single" w:sz="16" w:space="1" w:color="16304F"/>
      </w:pBdr>
    </w:pPr>
  </w:p>
  <w:p>
    <w:pPr>
      <w:spacing w:before="0" w:after="0" w:line="80" w:lineRule="exact"/>
      <w:pBdr>
        <w:bottom w:val="single" w:sz="4" w:space="1" w:color="B08D3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